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Note on Non-Composability of Layerwise Approximate Verification for Neural Inference</w:t>
      </w:r>
    </w:p>
    <w:p>
      <w:r>
        <w:t>Authors: Or Zamir</w:t>
      </w:r>
    </w:p>
    <w:p>
      <w:r>
        <w:t>Source: http://arxiv.org/abs/2602.15756v1</w:t>
      </w:r>
    </w:p>
    <w:p>
      <w:pPr>
        <w:pStyle w:val="Heading2"/>
      </w:pPr>
      <w:r>
        <w:t>Introduction</w:t>
      </w:r>
    </w:p>
    <w:p>
      <w:r>
        <w:t>Introduction Recent work of Bitan, DeStefano, Goldwasser, Ishai, Kalai, and Thaler [1] develops an approximate variant of the classical sum-check protocol that natively reasons about approximate arithmetic. In their framework, the prover and verifier exchange approximate real/complex numbers, each round replaces exact equalities by comparisons up to a tunable tolerance δ, and soundness degrades reason- ably with respect to δ. Their results yield completeness, soundness, and round-by-round soundness for this approximate protocol, and are based on analytic control of low-degree polynomials rather than arithmetization or code-based arguments. A conceptual takeaway is a “black-box feasibil- ity” result for verifying approximate arithmetic: the protocol does not depend on the bit-level representation used to implement approximate operations, only on satisfying stated error bounds. A central motivation in [1] is the mismatch between exact verifiable computation and numerical workloads, including machine learning: floating-point computations are inherently approximate, can be non-associative, and may be non-deterministic on modern hardware, yet exact proof systems typically certify exact execution of a computation over finite fields or integers. As emphasized in [1], the prevailing approach in proof systems for numerical tasks is to encode approximate real-valued computations as exact arithmetic over finite fields, which can incur substantial overhead and distort the intended computation. This issue has been especially visible in the growing literature on zk-ML (verifiable/zero-knowledge ML inference), including systems and applications such as [2, 3, 4] (see also the discussion and references in [1]). It is therefore tempting to hope for a very simple route to “native-precision” zk-ML: given an ML model expressed as a sequence of floating-point (or real-valued) layers, one proves layer by layer that the claimed intermediate vector is within tolerance δ of the honest layer output, and then concludes that the final output is a reasonable inference result. The purpose of this note is to rule out such a generic black-box composition statement. Namely, even for ReLU networks with bounded weights, layerwise δ-consistency permits adversarial transcripts whose errors amplify across layers and can be used to steer the final output essentially arbitrarily within a prescribed range. This does not contradict [1], whose soundness analysis is tailored to sum-check and explicitly controls 1 how relaxed checks interact across rounds; rather, it highlights that without additional stability assumptions or protocol-level reasoning about error propagation, local approximate checks do not compose. Our observation is that this simple approach to zk-ML fails in a very strong sense: every neural network has a functionally equivalent network in which injecting tiny, adversarially chosen errors into individual layer computations is enough to drive the final output to an arbitrary value. While it is well known that the numerical stability of multi-layer networks can degrade exponentially with depth (e.g., [5, 6]), one might hope that “reasonable” networks (those representing natural functions) avoid such worst-case error accumulation. Our construction rules out this optimism. Moreover, we highlight that in realistic zk-ML threat models one should not assume the network is “natural”. Typically, the network is constructed by an adversary and then committed to, perhaps alongside a proof that it passed certain tests or audits (which, in practice today, would largely amount to black-box benchmark evaluations). Thus, if the adversary can preserve the network’s functionality exactly (so it still passes auditing) while making it susceptible to later attacks on the zk-ML protocol, it has every incentive to do so. 2 Model: layerwise approximate verification Fix a depth-k feed-forward network with pointwise activation σ (e.g. ReLU). For weight matrices A1, . . . , Ak−1 and a final linear map Ak, define exact inference by y0 := x, yi := σ(Aiyi−1) (i = 1, . . . , k − 1), yk := Akyk−1. Write F (x) := yk. A “line-by-line approximate verifier” typically receives from the prover a transcript (cid:98)y0, (cid:98)y1, . . . , (cid:98)yk and checks that each transition is correct up to error δ with respect to the prover-supplied previous state (so any per-step deviation is fed into subsequent checks). Definition 1 (Layerwise δ-consistency). Fix a norm ∥·∥ (below we use ℓ∞). A transcript ((cid:98)y0, . . . , (cid:98)yk) is δ-consistent for (A1, . . . , Ak, σ) and input x if (cid:98)y0 = x and for all i = 1, . . . , k − 1, ∥(cid:98)yi − σ(Ai(cid:98)yi−1)∥∞ ≤ δ, and also ∥(cid:98)yk − Ak (cid:98)yk−1∥∞ ≤ δ. When δ = 0 this pins down a unique transcript (so local checks compose, a phenomenon commonly used for integral or finite field computations). For δ &gt; 0, acceptance</w:t>
      </w:r>
    </w:p>
    <w:p>
      <w:pPr>
        <w:pStyle w:val="Heading2"/>
      </w:pPr>
      <w:r>
        <w:t>Conclusion</w:t>
      </w:r>
    </w:p>
    <w:p>
      <w:r>
        <w:t>University Abstract A natural and informal approach to verifiable (or zero-knowledge) ML inference over floating- point data is: “prove that each layer was computed correctly up to tolerance δ; therefore the final output is a reasonable inference result”. This short note gives a simple counterexample for any neural network, we can construct a showing that this inference is false in general: functionally equivalent network for which adversarially chosen approximation-magnitude errors in individual layer computations suffice to steer the final output arbitrarily (within a prescribed bounded range). 1 Introduction Recent work of Bitan, DeStefano, Goldwasser, Ishai, Kalai, and Thaler [1] develops an approximate variant of the classical sum-check protocol that natively reasons about approximate arithmetic. In their framework, the prover and verifier exchange approximate real/complex numbers, each round replaces exact equalities by comparisons up to a tunable tolerance δ, and soundness degrades reason- ably with respect to δ. Their results yield completeness, soundness, and round-by-round soundness for this approximate protocol, and are based on analytic control of low-degree polynomials rather than arithmetization or code-based arguments. A conceptual takeaway is a “black-box feasibil- ity” result for verifying approximate arithmetic: the protocol does not depend on the bit-level representation used to implement approximate operations, only on satisfying stated error bounds. A central motivation in [1] is the mismatch between exact verifiable computation and numerical workloads, including machine learning: floating-point computations are inherently approximate, can be non-associative, and may be non-deterministic on modern hardware, yet exact proof systems typically certify exact execution of a computation over finite fields or integers. As emphasized in [1], the prevailing approach in proof systems for numerical tasks is to encode approximate real-valued computations as exact arithmetic over finite fields, which can incur substantial overhead and distort the intended computation. This issue has been especially visible in the growing literature on zk-ML (verifiable/zero-knowledge ML inference), including systems and applications such as [2, 3, 4] (see also the discussion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