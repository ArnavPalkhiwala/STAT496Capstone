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priors: solving empirical Bayes via Bayesian inference and pretraining</w:t>
      </w:r>
    </w:p>
    <w:p>
      <w:r>
        <w:t>Authors: Nick Cannella, Anzo Teh, Yanjun Han, Yury Polyanskiy</w:t>
      </w:r>
    </w:p>
    <w:p>
      <w:r>
        <w:t>Source: http://arxiv.org/abs/2602.15136v1</w:t>
      </w:r>
    </w:p>
    <w:p>
      <w:pPr>
        <w:pStyle w:val="Heading2"/>
      </w:pPr>
      <w:r>
        <w:t>Introduction</w:t>
      </w:r>
    </w:p>
    <w:p>
      <w:r>
        <w:t>Introduction 1.1 Main result I: Universal priors . . . . . . . . . . . . . . . . . . . . . . . . . . . . . . . 1.2 Main result II: Length generalization . . . . . . . . . . . . . . . . . . . . . . . . . . . 1.3 Related work . . . . . . . . . . . . . . . . . . . . . . . . . . . . . . . . . . . . . . . . 2 Analysis via posterior contraction . . . . . . . . . . . . . . . . . . . . . . . . . . . . . . . . . . . . . . . . 2.1 Preliminaries 2.2 Posterior contraction . . . . . . . . . . . . . . . . . . . . . . . . . . . . . . . . . . . . 2.3 Posterior contraction for the α-posterior . . . . . . . . . . . . . . . . . . . . . . . . . 3 Discussions 3.1 Finite number of batches . . . . . . . . . . . . . . . . . . . . . . . . . . . . . . . . . . 3.2 Subexponential priors . . . . . . . . . . . . . . . . . . . . . . . . . . . . . . . . . . . 3.3 Gaussian empirical Bayes problem . . . . . . . . . . . . . . . . . . . . . . . . . . . . 3.4 Function estimation . . . . . . . . . . . . . . . . . . . . . . . . . . . . . . . . . . . . 2 5 6 8 9 9 10 11 11 11 12 12 13 ∗N.C. is with the Courant Institute of Mathematical Sciences, NYU, New York City, NY, email: nvc9912@nyu. edu; Y.H. is with the Courant Institute of Mathematical Sciences and Center for Data Science, NYU, New York City, NY, email: yanjunhan@nyu.edu; A.T. and Y.P. are with Department of EECS, MIT, Cambridge, MA, email: anzoteh@mit.edu and yp@mit.edu. 1 4 Numerical experiments 4.1 Regret performance and length generalization . . . . . . . . . . . . . . . . . . . . . . 4.2 Evidence on Bayesian inference . . . . . . . . . . . . . . . . . . . . . . . . . . . . . . A Deferred Proofs in Section 1 A.2 Proof of Lemma 1.4 A.1 Proof of Lemma 1.2 . . . . . . . . . . . . . . . . . . . . . . . . . . . . . . . . . . . . A.1.1 Proof of Lemma A.1 . . . . . . . . . . . . . . . . . . . . . . . . . . . . . . . . . . . . . . . . . . . . . . . . . . . . . . . . . . . . . . . . . . . . A.2.1 Proof of Lemma A.3 . . . . . . . . . . . . . . . . . . . . . . . . . . . . . . . . A.3 Proof of Theorem 1.5 . . . . . . . . . . . . . . . . . . . . . . . . . . . . . . . . . . . . A.3.1 Proof of Lemma A.4 . . . . . . . . . . . . . . . . . . . . . . . . . . .</w:t>
      </w:r>
    </w:p>
    <w:p>
      <w:pPr>
        <w:pStyle w:val="Heading2"/>
      </w:pPr>
      <w:r>
        <w:t>Conclusion</w:t>
      </w:r>
    </w:p>
    <w:p>
      <w:r>
        <w:t>M. Multinomial prior-on-prior. Here, the prior-on-prior Πtest consists of priors in the form with (w1, · · · , w10A) ∼ Dir(1, 1, · · · , 1) under Πtest (in other words the prior is a discrete j=1 wjδ j (cid:80)10A distribution on a fixed grid). 10 D.2 Details of Experiments in Section 4.2 Here, we describe how the experiments in Section 4.2 are set up. For each m = 2, 5, 10 we consider , and N = 2000 runs of sampling m priors G1, · · · , Gm, take the simple PoP as Πm = 1 m choose the Πm (among the N runs) such that the hierarchical Bayes of Πm has the highest average regret across G1, · · · , Gm. i=1 G⊗n i Next, we train a transformer that trains exclusively on G1, · · · , Gm. For all m = 2, 5, 10, we take M = 200000 steps, and for each step i we sample 200 batches, each in the form of (θn, X n) pairs sampled from Gj where j = i%m is the remainder of i when divided by m (or j = m if i%m = 0). (cid:80)m 33 D.3 Additional Results in Section 4.2 In this section we demonstrate some of the numerical results deferred from the main parts. Precisely, we tabulate the results of α-posterior on m = 5 and m = 10, as tabulated in Figure 4 and Figure 5. We see that the hypothesis that the transformers are doing α-posterior for α ≃ n continues to ntest hold, despite with larger error bars. (a) m = 5, n = 50 (b) m = 5, n = 100 (c) m = 5, n = 200 (d) m = 5, n = 500 Figure 4: Mean squared distance between transformer output and the hierarchical Bayes estimator using various α-posteriors, trained on m = 5 priors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