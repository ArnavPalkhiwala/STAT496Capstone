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Much I Know About Space</w:t>
      </w:r>
    </w:p>
    <w:p>
      <w:r>
        <w:t>I had just gone to Chobot Space and Science Center. When I got there, I didn’t even know one planet in our solar system. Soon I learned all eight planets in our solar system. I learned what the first rocket ship looked like. I learned how to land a rocket ship. I had two lessons. The lessons were fun. My favorite class was space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