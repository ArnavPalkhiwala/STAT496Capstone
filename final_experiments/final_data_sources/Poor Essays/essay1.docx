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My Favorite Pet</w:t>
      </w:r>
    </w:p>
    <w:p>
      <w:r>
        <w:t>My cat is fluffy. His name is Buzz. He is my favorite cat. Buzz is my favorite pet of all. I hug him all the time. He is soft, and his cheeks are fat like my brother’s. I feel happy with my cat.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