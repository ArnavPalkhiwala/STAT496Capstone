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Christmas</w:t>
      </w:r>
    </w:p>
    <w:p>
      <w:r>
        <w:t>On Christmas vacation I played with my German Shepard Brandy. I sprade water at her. I wrestled her and I played soccer with her. We set down together, we telled jokes to each other, we played and played intell I had to go into the house and eat lunch. When I was done eating I went back outside and I read her a book called Flubber. I played tag with her and I taged her 10 times and she taged me with her tail 11 times so she beat me. Then me and her said all of the 12 months 5 times. Then we sang a song then we said the 7 contenents 10 times. We pretended to be a car but I was a car and she was just a regyler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