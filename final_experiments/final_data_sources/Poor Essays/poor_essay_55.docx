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Sloppy Joes</w:t>
      </w:r>
    </w:p>
    <w:p>
      <w:r>
        <w:t>Sloppy Joes are my favorite food;</w:t>
      </w:r>
    </w:p>
    <w:p>
      <w:r>
        <w:t>Once I eat one, I’m in a good mood.</w:t>
      </w:r>
    </w:p>
    <w:p>
      <w:r>
        <w:t>Mix some ketchup, onions, and meat;</w:t>
      </w:r>
    </w:p>
    <w:p>
      <w:r>
        <w:t>Put it in a pan and turn on the heat.</w:t>
      </w:r>
    </w:p>
    <w:p>
      <w:r>
        <w:t>Cook it, stir it, put it on a bun,</w:t>
      </w:r>
    </w:p>
    <w:p>
      <w:r>
        <w:t>Serve it on a plate, and now you're done!</w:t>
      </w:r>
    </w:p>
    <w:p>
      <w:r>
        <w:t>Here’s a recipe:</w:t>
      </w:r>
    </w:p>
    <w:p>
      <w:r>
        <w:t>1 lb. ground beef</w:t>
      </w:r>
    </w:p>
    <w:p>
      <w:r>
        <w:t>chopped onion (to taste)</w:t>
      </w:r>
    </w:p>
    <w:p>
      <w:r>
        <w:t>1/2 t. salt</w:t>
      </w:r>
    </w:p>
    <w:p>
      <w:r>
        <w:t>1 c. ketchup</w:t>
      </w:r>
    </w:p>
    <w:p>
      <w:r>
        <w:t>1 T. mustard</w:t>
      </w:r>
    </w:p>
    <w:p>
      <w:r>
        <w:t>1 T. sugar</w:t>
      </w:r>
    </w:p>
    <w:p>
      <w:r>
        <w:t>1 T. vinegar</w:t>
      </w:r>
    </w:p>
    <w:p>
      <w:r>
        <w:t>Brown the meat and onion, and then add the 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