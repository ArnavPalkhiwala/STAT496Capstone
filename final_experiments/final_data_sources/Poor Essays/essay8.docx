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I Were President</w:t>
      </w:r>
    </w:p>
    <w:p>
      <w:r>
        <w:t>If I were president, I’d be responsible. I’d look alert and run the United States like it should be run. I’d be honest. Then the people would trust me. I would be a good president because I have faith in the people of the United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