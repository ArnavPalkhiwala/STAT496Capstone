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When I Grow Up</w:t>
      </w:r>
    </w:p>
    <w:p>
      <w:r>
        <w:t>…I tried to run, but I couldn’t. The monster seemed like it was growing by the minute! And</w:t>
      </w:r>
    </w:p>
    <w:p>
      <w:r>
        <w:t>then, the most horrible thing was about to happen… I screamed and sat bolt upright up in bed.</w:t>
      </w:r>
    </w:p>
    <w:p>
      <w:r>
        <w:t>I gasped swallowing huge amounts of air. I’d just had the most horrible nightmare ever. I’d never been so scared in my life!</w:t>
      </w:r>
    </w:p>
    <w:p>
      <w:r>
        <w:t>Still gasping, I called “Mom!” My mom came sleepily into my bedroom and sat on the edge</w:t>
      </w:r>
    </w:p>
    <w:p>
      <w:r>
        <w:t>of my bed. “What is it sweetie?” she asked, her voice full of concern. Tears swelled up in my eyes</w:t>
      </w:r>
    </w:p>
    <w:p>
      <w:r>
        <w:t>as I remembered the ghostly monster from my dream. “I… I had a nightmare.” I finally managed to say. “Poor thing,” my Mom said sympathetically as she gave me a hug. “But don’t worry,” she said, “you will stop having them when you grow up.” I nodded my head in agreement.</w:t>
      </w:r>
    </w:p>
    <w:p>
      <w:r>
        <w:t>Although inside I secretly felt that I wouldn’t. After my Mom left, I lay on my pillows and started</w:t>
      </w:r>
    </w:p>
    <w:p>
      <w:r>
        <w:t>to think.</w:t>
      </w:r>
    </w:p>
    <w:p>
      <w:r>
        <w:t>People—mostly grownups—were always telling me that things would happen, or I would</w:t>
      </w:r>
    </w:p>
    <w:p>
      <w:r>
        <w:t>like something better when I was “grown up.” Apparently they thought being grown up meant</w:t>
      </w:r>
    </w:p>
    <w:p>
      <w:r>
        <w:t>liking everything and knowing everything. Well I most certainly did not!</w:t>
      </w:r>
    </w:p>
    <w:p>
      <w:r>
        <w:t>Personally I thought growing up meant having responsibility, and trying to make good</w:t>
      </w:r>
    </w:p>
    <w:p>
      <w:r>
        <w:t>choices, etc. I wondered if my life would be different as a grown-up. I mean I knew I would be</w:t>
      </w:r>
    </w:p>
    <w:p>
      <w:r>
        <w:t>older, and more mature, but would I be prettier? fatter? skinnier? would I choose to get married?</w:t>
      </w:r>
    </w:p>
    <w:p>
      <w:r>
        <w:t>or get a job? Then I realized something. I was nine years of age. Right now none of that stuff</w:t>
      </w:r>
    </w:p>
    <w:p>
      <w:r>
        <w:t>mattered. I didn’t need a husband because I had older siblings! I didn’t need a job because my</w:t>
      </w:r>
    </w:p>
    <w:p>
      <w:r>
        <w:t>Mom and dad provided for me. The only job I had right now was to be a kid. And that was just</w:t>
      </w:r>
    </w:p>
    <w:p>
      <w:r>
        <w:t>what I was going to 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