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Civil War</w:t>
      </w:r>
    </w:p>
    <w:p>
      <w:r>
        <w:t>The United States went through a split,</w:t>
      </w:r>
    </w:p>
    <w:p>
      <w:r>
        <w:t>The South decided that they would quit.</w:t>
      </w:r>
    </w:p>
    <w:p>
      <w:r>
        <w:t>“A house divided cannot stand,”</w:t>
      </w:r>
    </w:p>
    <w:p>
      <w:r>
        <w:t>Rang Lincoln’s voice throughout the land.</w:t>
      </w:r>
    </w:p>
    <w:p>
      <w:r>
        <w:t>Then the Civil War broke out,</w:t>
      </w:r>
    </w:p>
    <w:p>
      <w:r>
        <w:t>Each side fought without a doubt.</w:t>
      </w:r>
    </w:p>
    <w:p>
      <w:r>
        <w:t>A war against slavery, a war to unite,</w:t>
      </w:r>
    </w:p>
    <w:p>
      <w:r>
        <w:t>Were two of the reasons for the North to fight.</w:t>
      </w:r>
    </w:p>
    <w:p>
      <w:r>
        <w:t>A battle to separate, and the right to own others,</w:t>
      </w:r>
    </w:p>
    <w:p>
      <w:r>
        <w:t>These were the reasons the South fought its brothers.</w:t>
      </w:r>
    </w:p>
    <w:p>
      <w:r>
        <w:t>After four long years, the North won the war,</w:t>
      </w:r>
    </w:p>
    <w:p>
      <w:r>
        <w:t>And all the states were united once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