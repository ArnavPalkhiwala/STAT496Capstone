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Height-Challenged German Shepherd</w:t>
      </w:r>
    </w:p>
    <w:p>
      <w:r>
        <w:t>Have you ever seen a dog with big ears and short legs? Was it so irresistibly cute you just wanted to take it home? Chances are, you were looking at a Pembroke Welsh corgi. Let me introduce you to a dog of very high intelligence.</w:t>
      </w:r>
    </w:p>
    <w:p>
      <w:r>
        <w:t>Since Welsh corgis are so intelligent, they are easy to train. One of the jobs they are good at is herding sheep and cattle. Welsh corgis are also very loyal companions for people of all ages.</w:t>
      </w:r>
    </w:p>
    <w:p>
      <w:r>
        <w:t>The Welsh corgi’s small size means it doesn’t take up much room as a pet. Its average height is 10-12 inches, and an adult dog weighs approximately 25-30 pounds.</w:t>
      </w:r>
    </w:p>
    <w:p>
      <w:r>
        <w:t>Welsh corgis were originally bred in Wales. They come in several colors: red, sable, fawn, or black and tan, with or without white markings. Their coats are a medium length, and they need to be groomed and exercised regularly to stay healthy. The corgi’s life span is 12 to 14 years.</w:t>
      </w:r>
    </w:p>
    <w:p>
      <w:r>
        <w:t>Welsh corgis are known for being bold but kind, friendly, and alert. They are friendly to all, good with children, and rarely aggressive. Next time you see a dog that looks like a German shepherd in the front seat of a car, look again. It may be a dog with a full-sized body and half-sized legs—not a height-challenged German shepherd. When it hops out, you might just drop your jaw.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