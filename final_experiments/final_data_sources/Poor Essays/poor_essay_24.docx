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Cheetahs</w:t>
      </w:r>
    </w:p>
    <w:p>
      <w:r>
        <w:t>You should never race a cheetah. Do you know why? Because you'll always lose. That’s because cheetahs are very fast runners. They can run up to 75 miles per hour.</w:t>
      </w:r>
    </w:p>
    <w:p>
      <w:r>
        <w:t>The cheetah gets its food by running. But sometimes the lion takes over and grabs the food. That's mean!</w:t>
      </w:r>
    </w:p>
    <w:p>
      <w:r>
        <w:t>Cheetahs are carnivores. That means they eat meat. Their prey are gazelles and rodents. The cheetah lives and finds food in Africa.</w:t>
      </w:r>
    </w:p>
    <w:p>
      <w:r>
        <w:t>The cheetah and the lion eat each other. If the cheetah is weaker, the lion eats the cheetah, and it's the same with the other.</w:t>
      </w:r>
    </w:p>
    <w:p>
      <w:r>
        <w:t>The cheetah has up to three to five babies. The cheetah has larger litters than other cats, but on average only two cubs live into adulthood.</w:t>
      </w:r>
    </w:p>
    <w:p>
      <w:r>
        <w:t>Cheetahs are amazing. I hope you like cheetahs. I know I do!</w:t>
      </w:r>
    </w:p>
    <w:p>
      <w:r>
        <w:t>Subject: Thanks for the Vacation Pictures!</w:t>
      </w:r>
    </w:p>
    <w:p>
      <w:r>
        <w:t>Dear Ms. Nathan,</w:t>
      </w:r>
    </w:p>
    <w:p>
      <w:r>
        <w:t>Thanks for attaching your vacation pictures! You look great in them! Wow, traveling to Yosemite Park sounds cool. And it’s nice you and Dr. Nathan are doing something special every weekend.</w:t>
      </w:r>
    </w:p>
    <w:p>
      <w:r>
        <w:t>That’s great that you are playing the Mozart Concerto in C, even though you are playing an easy version. Yes! I am proud of you. I am in Level 3 in piano.</w:t>
      </w:r>
    </w:p>
    <w:p>
      <w:r>
        <w:t>Morse School is really looking great. They are almost done remodeling. I wish you could see it. I think we’ll get to move back in soon.</w:t>
      </w:r>
    </w:p>
    <w:p>
      <w:r>
        <w:t>My new teacher is Ms. Porter. Many of the kids you had last year are in Ms. Porter’s class.</w:t>
      </w:r>
    </w:p>
    <w:p>
      <w:r>
        <w:t>Please write back and tell me about California.</w:t>
      </w:r>
    </w:p>
    <w:p>
      <w:r>
        <w:t>Fondly,</w:t>
      </w:r>
    </w:p>
    <w:p>
      <w:r>
        <w:t>Andrea</w:t>
      </w:r>
    </w:p>
    <w:p>
      <w:r>
        <w:t>P.S. We had a lot of snow, about 17 inches.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