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My Situation Turned Out</w:t>
      </w:r>
    </w:p>
    <w:p>
      <w:r>
        <w:t>I got this assignment to do. I had to write about an event that I regreted. But I didn’t do it. I didn’t tell my parents about it. Meanwhile, Ms. Stromberg asked me every day about this assignment. I didn’t do this assignment because I couldn’t think of anything to write about. I didn’t ask my mom for help, because I thought she would get mad at me. When Ms. Stromberg asked me about my work, I just rolled my eyes. I hoped it would go away. However, what did happen, was Ms. Stromberg sent home a note which I didn’t give to my parents. Finally, Ms. Stromberg talked to my mom about it. When my mom heard about this, she got mad and hurt. She was mad because I didn’t do my work, and hurt because I thought she would get mad at me if I asked for help. I had to do this work until my parents were satisfied. I didn’t get any books all weekend and no TV all Friday. I got very mad. I got so mad, I didn’t think I’d ever read again. I feel totally dumb. I should have gone to my parents for help. It was all my fault. I learned that I shouldn’t lie because it gets me into worse trouble. In the future I’m not going to lie. If I have a problem, I’m going to tell someone about it, and ask for help.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