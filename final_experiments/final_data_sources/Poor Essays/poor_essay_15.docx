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Winter Words</w:t>
      </w:r>
    </w:p>
    <w:p>
      <w:r>
        <w:t>I see the snow glittering in the sky.</w:t>
      </w:r>
    </w:p>
    <w:p>
      <w:r>
        <w:t>I have goosebumps going down my spine.</w:t>
      </w:r>
    </w:p>
    <w:p>
      <w:r>
        <w:t>The beautiful smell of candles</w:t>
      </w:r>
    </w:p>
    <w:p>
      <w:r>
        <w:t>burning all night,</w:t>
      </w:r>
    </w:p>
    <w:p>
      <w:r>
        <w:t>the new smell of winter shining bright.</w:t>
      </w:r>
    </w:p>
    <w:p>
      <w:r>
        <w:t>Snow is on the ground.</w:t>
      </w:r>
    </w:p>
    <w:p>
      <w:r>
        <w:t>The magnificent winter in my hand.</w:t>
      </w:r>
    </w:p>
    <w:p>
      <w:r>
        <w:t>Icy lakes cracked by too much pressure,</w:t>
      </w:r>
    </w:p>
    <w:p>
      <w:r>
        <w:t>the glorious sight of winter.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