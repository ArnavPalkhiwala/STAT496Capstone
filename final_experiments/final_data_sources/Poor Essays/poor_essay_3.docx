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Happy Day</w:t>
      </w:r>
    </w:p>
    <w:p>
      <w:r>
        <w:t>One day baby Josh came home. He was in a yellow blanket. My mom let me hold him. He was blowing bubbles. He didn’t cry.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