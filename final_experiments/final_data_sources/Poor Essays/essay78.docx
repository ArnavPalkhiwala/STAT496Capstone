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Call</w:t>
      </w:r>
    </w:p>
    <w:p>
      <w:r>
        <w:t>The telephone rings endlessly.</w:t>
      </w:r>
    </w:p>
    <w:p>
      <w:r>
        <w:t>This is insane!</w:t>
      </w:r>
    </w:p>
    <w:p>
      <w:r>
        <w:t>Anxiety hits my stomach,</w:t>
      </w:r>
    </w:p>
    <w:p>
      <w:r>
        <w:t>Then rises up through my body.</w:t>
      </w:r>
    </w:p>
    <w:p>
      <w:r>
        <w:t>Will he pick up?</w:t>
      </w:r>
    </w:p>
    <w:p>
      <w:r>
        <w:t>Butterflies roar.</w:t>
      </w:r>
    </w:p>
    <w:p>
      <w:r>
        <w:t>Does he care?</w:t>
      </w:r>
    </w:p>
    <w:p>
      <w:r>
        <w:t>Oh, no . . .</w:t>
      </w:r>
    </w:p>
    <w:p>
      <w:r>
        <w:t>Breathe.</w:t>
      </w:r>
    </w:p>
    <w:p>
      <w:r>
        <w:t>Click.</w:t>
      </w:r>
    </w:p>
    <w:p>
      <w:r>
        <w:t>Someone’s there.</w:t>
      </w:r>
    </w:p>
    <w:p>
      <w:r>
        <w:t>Who?</w:t>
      </w:r>
    </w:p>
    <w:p>
      <w:r>
        <w:t>His sister maybe?</w:t>
      </w:r>
    </w:p>
    <w:p>
      <w:r>
        <w:t>No.</w:t>
      </w:r>
    </w:p>
    <w:p>
      <w:r>
        <w:t>It’s him . . .</w:t>
      </w:r>
    </w:p>
    <w:p>
      <w:r>
        <w:t>I can’t think straight.</w:t>
      </w:r>
    </w:p>
    <w:p>
      <w:r>
        <w:t>Click.</w:t>
      </w:r>
    </w:p>
    <w:p>
      <w:r>
        <w:t>I hope—</w:t>
      </w:r>
    </w:p>
    <w:p>
      <w:r>
        <w:t>no, wish</w:t>
      </w:r>
    </w:p>
    <w:p>
      <w:r>
        <w:t>(wishing is more desperate)</w:t>
      </w:r>
    </w:p>
    <w:p>
      <w:r>
        <w:t>that he can go.</w:t>
      </w:r>
    </w:p>
    <w:p>
      <w:r>
        <w:t>Ask.</w:t>
      </w:r>
    </w:p>
    <w:p>
      <w:r>
        <w:t>Now!</w:t>
      </w:r>
    </w:p>
    <w:p>
      <w:r>
        <w:t>Click.</w:t>
      </w:r>
    </w:p>
    <w:p>
      <w:r>
        <w:t>The words spill out,</w:t>
      </w:r>
    </w:p>
    <w:p>
      <w:r>
        <w:t>like a reaction,</w:t>
      </w:r>
    </w:p>
    <w:p>
      <w:r>
        <w:t>without thinking.</w:t>
      </w:r>
    </w:p>
    <w:p>
      <w:r>
        <w:t>Where is the nervousness?</w:t>
      </w:r>
    </w:p>
    <w:p>
      <w:r>
        <w:t>Gone.</w:t>
      </w:r>
    </w:p>
    <w:p>
      <w:r>
        <w:t>His voice is muffled outside of the phone.</w:t>
      </w:r>
    </w:p>
    <w:p>
      <w:r>
        <w:t>He is asking.</w:t>
      </w:r>
    </w:p>
    <w:p>
      <w:r>
        <w:t>Please let him come.</w:t>
      </w:r>
    </w:p>
    <w:p>
      <w:r>
        <w:t>I pray a thousand times in one second.</w:t>
      </w:r>
    </w:p>
    <w:p>
      <w:r>
        <w:t>He can come!</w:t>
      </w:r>
    </w:p>
    <w:p>
      <w:r>
        <w:t>My hand puts the phone down.</w:t>
      </w:r>
    </w:p>
    <w:p>
      <w:r>
        <w:t>AAAHHH!</w:t>
      </w:r>
    </w:p>
    <w:p>
      <w:r>
        <w:t>I scream as I let everything out.</w:t>
      </w:r>
    </w:p>
    <w:p>
      <w:r>
        <w:t>I throw my arms around my friend . . .</w:t>
      </w:r>
    </w:p>
    <w:p>
      <w:r>
        <w:t>The ultimate girly moment.</w:t>
      </w:r>
    </w:p>
    <w:p>
      <w:r>
        <w:t>Wait.</w:t>
      </w:r>
    </w:p>
    <w:p>
      <w:r>
        <w:t>Another problem.</w:t>
      </w:r>
    </w:p>
    <w:p>
      <w:r>
        <w:t>What am I going to wear?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