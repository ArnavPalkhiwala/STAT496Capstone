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Sled Run</w:t>
      </w:r>
    </w:p>
    <w:p>
      <w:r>
        <w:t>One day it snowed like crazy! So school was cancelled. I had Amy over to play. We decided to go sledding. So we started to slide down the hill. We sledded for a long time.</w:t>
      </w:r>
    </w:p>
    <w:p>
      <w:r>
        <w:t>One time we decided to go down together. Amy sat in the front seat, and I sat in the back. We started to go down the hill. Then CRASH! We ran into a bush!</w:t>
      </w:r>
    </w:p>
    <w:p>
      <w:r>
        <w:t>Amy went flying, and I got my feet caught in the bush! Amy looked like a spider caught in its own spider web. I had a lot of fun that day, and I will never forget it!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