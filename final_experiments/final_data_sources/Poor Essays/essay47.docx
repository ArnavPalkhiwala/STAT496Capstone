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Mother</w:t>
      </w:r>
    </w:p>
    <w:p>
      <w:r>
        <w:t>Do you have someone who is great, spends time with you, cares for you, and is an important person? Well, I do, and she has black hair, brown eyes, and a caring touch. That’s my mom.</w:t>
      </w:r>
    </w:p>
    <w:p>
      <w:r>
        <w:t>My mom talks to me about many things. One of the things she talks to me about is what will happen when I grow up. She tells me what to do in case of an emergency. And one day I had a really bad day with my friends, and she told me what to do about it.</w:t>
      </w:r>
    </w:p>
    <w:p>
      <w:r>
        <w:t>My mom and I spend a lot of time together. We play games, bake cookies, make necklaces, and draw doodle tricks. But our favorite thing to do is read. Our favorite book is If You Give a Mouse a Cookie.</w:t>
      </w:r>
    </w:p>
    <w:p>
      <w:r>
        <w:t>Mom takes me shopping at the mall. We buy toys and clothes, and we eat at the café. We usually get Chinese food or go to a McDonald’s restaurant. When we ride the escalator, my mom pretends to fall back and says, “My shoestring’s stuck!”</w:t>
      </w:r>
    </w:p>
    <w:p>
      <w:r>
        <w:t>My mom always laughs, and when she laughs she sounds like a hyena gone crazy! She doesn’t laugh every day, but when she does, it’s hilarious, and I have to laugh, too!</w:t>
      </w:r>
    </w:p>
    <w:p>
      <w:r>
        <w:t>My mom is the greatest. I love how she jokes around. She is always fun no matter what, and she gives me great advice. My mom is more than a mom; she is like my best friend!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