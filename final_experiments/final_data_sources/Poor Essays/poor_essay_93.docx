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Teeth Don’t Make Good Brakes</w:t>
      </w:r>
    </w:p>
    <w:p>
      <w:r>
        <w:t>Flying through the air on my bike was a very frightening moment. It was a Wednesday and my family was celebrating my dads birthday. My friend, my cousin Laura, and I decided to go bike riding. I started going faster and faster not knowing what was going to happen. And I flew off my bike. What made me fall off? Maybe my bike tire hit a rock!! Then I noticed I chipped three teeth. Ahhhh!!!! As we were walking back I was bleeding a lot and aching all over. Finally we got home. I got ice on my lip which was swollen. My cousin Jessica called the dentist and we went there right away. Nobody was at the dentists office except for me. He numbed my lip so I could have a good night sleep. After we were done at the dentist we went to the store to get straws for me to sip juice. My dad and I stayed in the car while my mom and my brother went inside. After we went to the store we went home and I went to sleep. The next two days I didn’t go to school. From now on I will be more cautious when I ride my bike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