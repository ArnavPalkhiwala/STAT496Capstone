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Horrible Day</w:t>
      </w:r>
    </w:p>
    <w:p>
      <w:r>
        <w:t>One morning I woke up and I was turned around on my bed. Then I fell off! I walked downstairs and I almost fell over my dog. Next I fell asleep in my cereal and my brother stole my toast!</w:t>
      </w:r>
    </w:p>
    <w:p>
      <w:r>
        <w:t>Then I had to walk to school because our car ran out of gas. I was late for school, and I got stuck outside in the rain! Guess what? I really didn’t like this day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