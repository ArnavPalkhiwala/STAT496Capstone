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Dreams</w:t>
      </w:r>
    </w:p>
    <w:p>
      <w:r>
        <w:t>As your eyes flutter and your breathing slows,</w:t>
      </w:r>
    </w:p>
    <w:p>
      <w:r>
        <w:t>Teddy bear clasped in your hand,</w:t>
      </w:r>
    </w:p>
    <w:p>
      <w:r>
        <w:t>You hop on a beautiful train</w:t>
      </w:r>
    </w:p>
    <w:p>
      <w:r>
        <w:t>To a mystical, enchanted land.</w:t>
      </w:r>
    </w:p>
    <w:p>
      <w:r>
        <w:t>You step down on cloud steps</w:t>
      </w:r>
    </w:p>
    <w:p>
      <w:r>
        <w:t>And think, “Is this actually real?”</w:t>
      </w:r>
    </w:p>
    <w:p>
      <w:r>
        <w:t>Your breathing stops, and your eyes pop open;</w:t>
      </w:r>
    </w:p>
    <w:p>
      <w:r>
        <w:t>Shock is what you feel.</w:t>
      </w:r>
    </w:p>
    <w:p>
      <w:r>
        <w:t>Ladies dance in pink silk dresses,</w:t>
      </w:r>
    </w:p>
    <w:p>
      <w:r>
        <w:t>And their skin looks so fair</w:t>
      </w:r>
    </w:p>
    <w:p>
      <w:r>
        <w:t>While they talk and laugh with the wind</w:t>
      </w:r>
    </w:p>
    <w:p>
      <w:r>
        <w:t>And ribbons twirl in their hair.</w:t>
      </w:r>
    </w:p>
    <w:p>
      <w:r>
        <w:t>They fly over rainbows.</w:t>
      </w:r>
    </w:p>
    <w:p>
      <w:r>
        <w:t>They glide over streams.</w:t>
      </w:r>
    </w:p>
    <w:p>
      <w:r>
        <w:t>They dance on and on—</w:t>
      </w:r>
    </w:p>
    <w:p>
      <w:r>
        <w:t>Forever, it seems.</w:t>
      </w:r>
    </w:p>
    <w:p>
      <w:r>
        <w:t>You can ride on an eagle,</w:t>
      </w:r>
    </w:p>
    <w:p>
      <w:r>
        <w:t>You can wish on a star,</w:t>
      </w:r>
    </w:p>
    <w:p>
      <w:r>
        <w:t>And joy fills your body</w:t>
      </w:r>
    </w:p>
    <w:p>
      <w:r>
        <w:t>Wherever you are.</w:t>
      </w:r>
    </w:p>
    <w:p>
      <w:r>
        <w:t>Then you hear the sound of a rooster;</w:t>
      </w:r>
    </w:p>
    <w:p>
      <w:r>
        <w:t>It says you have to go.</w:t>
      </w:r>
    </w:p>
    <w:p>
      <w:r>
        <w:t>So you wake up with the sunrise</w:t>
      </w:r>
    </w:p>
    <w:p>
      <w:r>
        <w:t>And feel a charming inner glow.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