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of Destiny</w:t>
      </w:r>
    </w:p>
    <w:p>
      <w:r>
        <w:t>It was a humid day in July, the Key Bank sign said that it was 85 degrees outside. That day my mom drove me to The Smithfield Theater. I had an important job to do. The job was more of a personal goal. It was to make people laugh. The catch was that if I was to stand up in front of a theater of people and tell a couple of jokes then I would get to see the movie “Mission Impossible” free. When I got to the theater I was sweating like a pig. The librarian that signed me up was dressed in a clown suit. She said, “Are we ready to make people laugh?” I feebly answered, “Yes...” When I got inside the theater a guy was already telling some lame jokes. Then, when everyone was seated he called my name, “C’mon down Zachary Williams!” As I reached the first step to the stage I had about a hundred butterflies in my stomach. By the third step they multiplied. But then, very abruptly, when I reached for the microphone all of the butterflies disappeared. When I was done telling the jokes I didn’t turn red or anything, I just smiled. I noticed the size of the crowd and unexpectedly I knew what I was going to be when I grew up, I knew why God had put me on this green earth, it was because I was going to become… a comedian.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