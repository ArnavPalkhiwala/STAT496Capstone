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How to Make Boiled Eggs</w:t>
      </w:r>
    </w:p>
    <w:p>
      <w:r>
        <w:t>Materials: a pan, hot water, one or more eggs</w:t>
      </w:r>
    </w:p>
    <w:p>
      <w:r>
        <w:t>Step one: Pour the hot water into the pan and let it boil on the stove.</w:t>
      </w:r>
    </w:p>
    <w:p>
      <w:r>
        <w:t>Step two: When that’s done, put the eggs into the boiling water.</w:t>
      </w:r>
    </w:p>
    <w:p>
      <w:r>
        <w:t>Step three: Let them sit for about 10 minutes. Take the eggs out. Let them cool for about 5 minutes.</w:t>
      </w:r>
    </w:p>
    <w:p>
      <w:r>
        <w:t>Step four: If they’re still hot, let them cool for about 3 more minutes.</w:t>
      </w:r>
    </w:p>
    <w:p>
      <w:r>
        <w:t>Step five: Get a plate and a spoon. Peel off the eggshells and eat the eggs with a little salt and pepper.</w:t>
      </w:r>
    </w:p>
    <w:p>
      <w:r>
        <w:t>That is how to make boiled eggs.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