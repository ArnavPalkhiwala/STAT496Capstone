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</w:t>
      </w:r>
    </w:p>
    <w:p>
      <w:r>
        <w:t>Crackling against the wood</w:t>
      </w:r>
    </w:p>
    <w:p>
      <w:r>
        <w:t>I hear the smoke</w:t>
      </w:r>
    </w:p>
    <w:p>
      <w:r>
        <w:t>Run up the chimney.</w:t>
      </w:r>
    </w:p>
    <w:p>
      <w:r>
        <w:t>Ashes dodge out of the fire</w:t>
      </w:r>
    </w:p>
    <w:p>
      <w:r>
        <w:t>Hitting against my skin.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