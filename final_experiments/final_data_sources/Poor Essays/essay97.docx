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 Bad Mud</w:t>
      </w:r>
    </w:p>
    <w:p>
      <w:r>
        <w:t>I come to you today with some good advice: DON’T WALK IN MUD!!! It all started when Melissa and me were walking outside, with umbrellas in hands, rain boots, rain jackets, and no fear from the rain. We were set for anything. At least that’s what we thought. But the real truth lay before us! Melissa asked, “Can we go into the cow pasture?” “Sure,” I said. “Ok, let’s go on the count of three,” said Melissa. We both said together, “One, Two, Three.” We both took off like we were being chased by a ghost! We had run to the edge of the barn and came to a halt. There before us was a pasture full of mud! Melissa said, “What are you stopping for?” I said, “MUD!” She said, “Look just follow me. You won’t get stuck, I promise!” Before I could say Yes or No, she was off! My heart was pounding. A little voice in my head kept saying, “Don’t do it,” “Don’t do it,” over and over again. Melissa was going deeper and deeper into the cow pasture. She wasn’t sinking so why would I? It’s just a bunch of dirt, I said to myself. So I took one step, then another and there I was in the middle of the pasture. Actually standing there in mud! “Melissa,” I said. “This isn’t so bad.” Wait, what am I felling? Thick, cold, gooey, watery, mud! I was sinking as fast as a light bulb burns out. I felt like someone was pushing and pulling me under. My fear was coming true! I started yelling for help. Melissa heard me and came running over to see what my problem was. I told Melissa, “The ground is sucking me under!” “Quick pull me out!” She tugged and tugged at my boots, but the mud was winning. We both started screaming for help! To the rescue came my sister Jennie and my cousin Natasha. They grabbed a hold of me and all pulled. Out I popped, but my boots remained. I stepped on my umbrella and then pulled my boots out. My feet were now black and freezing. I put my boots back on and made a mad dash, barely touching the ground, and I was out of the gate! To Melissa I said, “Score one for mud and I’m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