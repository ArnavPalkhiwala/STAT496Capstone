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Great Book</w:t>
      </w:r>
    </w:p>
    <w:p>
      <w:r>
        <w:t>I love the book McBungle Down Under by Brenda Parkes. My favorite part is when McBungle tried to get the koala in the gum tree.</w:t>
      </w:r>
    </w:p>
    <w:p>
      <w:r>
        <w:t>I like the book because it is so funny. I really like the end. It's great when they go to the pet shop and get a pet. If you like animals, you would like this book, too!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