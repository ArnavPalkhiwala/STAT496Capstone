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 Poem</w:t>
      </w:r>
    </w:p>
    <w:p>
      <w:r>
        <w:t>Ant</w:t>
      </w:r>
    </w:p>
    <w:p>
      <w:r>
        <w:t>Very Little</w:t>
      </w:r>
    </w:p>
    <w:p>
      <w:r>
        <w:t>Working quietly always</w:t>
      </w:r>
    </w:p>
    <w:p>
      <w:r>
        <w:t>Making houses, tunnels, roads</w:t>
      </w:r>
    </w:p>
    <w:p>
      <w:r>
        <w:t>Amazing!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