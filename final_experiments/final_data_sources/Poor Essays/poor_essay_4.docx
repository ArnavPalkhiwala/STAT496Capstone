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Trip to Mexico</w:t>
      </w:r>
    </w:p>
    <w:p>
      <w:r>
        <w:t>One time I went to Mexico. It was a blast! I met people there. I went horseback riding. I saw a box holding an armadillo. I went to a waterfall. I tried to catch a frog with one leg. I couldn't catch it. It was fun in Mexico.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