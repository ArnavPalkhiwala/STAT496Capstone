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Kids Need Their Recess!</w:t>
      </w:r>
    </w:p>
    <w:p>
      <w:r>
        <w:t>“Michael, please tell me…” This is a child’s average day in the classroom. The teacher asks a question, the child answers. But children, as we all know, seemingly cannot sit still for long periods of time, and as the average school day lasts for about six hours, they need a break. This is only one of the many reasons that recess was created. Why now take away possibly one of the greatest inventions (besides the wheel) ever to come about? Recess was meant to take the energy out of kids so they’d come back to the classroom ready to learn. If we take away even one recess, children may be too energetic and hyper to even pay attention to the lesson. The “art” of passing notes will most likely increase and kids may learn even less without recess! It’s not just a matter of education, lots of parents agree that children should enjoy their youth while they still can, and live a “worry free” life before they must face the “real world.” After all, you have to admit, being cramped up in a desk all day is rather uncomfortable, not to mention boring. So, not only do kids need recess to learn, they need it to maintain their youth. As you’ve probably heard on the news, lots of kids are complaining about too much homework lately. This is the main reason that some people want to take away recess, to cover the homework during this time. But most schools have a 15 min. recess in the morning and a 30 min. recess in the afternoon. How much more learning can you pack into 45 or 30 min. anyway? Recess isn’t enough time for any heavy duty learning, it’s just enough for kids to get their energy out. So, I come to my conclusion: Kids need their recess!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