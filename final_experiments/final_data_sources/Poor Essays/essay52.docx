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Did You Ever Look At . . .</w:t>
      </w:r>
    </w:p>
    <w:p>
      <w:r>
        <w:t>Did you ever look at the stars in the sky?</w:t>
      </w:r>
    </w:p>
    <w:p>
      <w:r>
        <w:t>What did you see?</w:t>
      </w:r>
    </w:p>
    <w:p>
      <w:r>
        <w:t>I saw the Big Dipper, the Little Dipper.</w:t>
      </w:r>
    </w:p>
    <w:p>
      <w:r>
        <w:t>I look very closely and see the shape of my face.</w:t>
      </w:r>
    </w:p>
    <w:p>
      <w:r>
        <w:t>Did you ever look at the sky on an afternoon?</w:t>
      </w:r>
    </w:p>
    <w:p>
      <w:r>
        <w:t>What did you see?</w:t>
      </w:r>
    </w:p>
    <w:p>
      <w:r>
        <w:t>I saw children in a train and a very big castle.</w:t>
      </w:r>
    </w:p>
    <w:p>
      <w:r>
        <w:t>Sometimes, if you look very closely, you may see</w:t>
      </w:r>
    </w:p>
    <w:p>
      <w:r>
        <w:t>your beautiful face.</w:t>
      </w:r>
    </w:p>
    <w:p>
      <w:r>
        <w:t>Did you ever look in the mirror?</w:t>
      </w:r>
    </w:p>
    <w:p>
      <w:r>
        <w:t>What did you see?</w:t>
      </w:r>
    </w:p>
    <w:p>
      <w:r>
        <w:t>I saw my beautiful skin, blond hair, and hazel eyes.</w:t>
      </w:r>
    </w:p>
    <w:p>
      <w:r>
        <w:t>Sometimes, if you look very closely, you will</w:t>
      </w:r>
    </w:p>
    <w:p>
      <w:r>
        <w:t>know that you are truly beautiful, too!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