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Adopting a Pet from the Pound</w:t>
      </w:r>
    </w:p>
    <w:p>
      <w:r>
        <w:t>Owning a pet from the pound or Animal Rescue League has many advantages. First of all, a child feels good about rescuing an abandoned or abused animal and giving it a whole new life. Besides, if the animals from the pound aren’t adopted right away, they might be put to sleep. Having a pet also means lots of responsibilities. A child has to feed, clean up after, brush, and exercise the pet.</w:t>
      </w:r>
    </w:p>
    <w:p>
      <w:r>
        <w:t>Another great advantage of having a pet from the pound is the price of these cute and cuddly animals. Pets from the pound cost a lot less than pets at a fancy pet store, which can cost hundreds of dollars.</w:t>
      </w:r>
    </w:p>
    <w:p>
      <w:r>
        <w:t>Once you adopt a pet from the Animal Rescue League, it will quickly become a part of your family. If you are thinking of adopting a pet, you might consider choosing a dog or a cat. Dogs and cats can bring lots of happy times to a family, and they can be excellent companions for a person who lives alone or someone who has lost a loved one. Dogs are also a wonderful source of protection. Cats are funny, and they may help to calm people down when they are sad or mad.</w:t>
      </w:r>
    </w:p>
    <w:p>
      <w:r>
        <w:t>Please consider adopting an animal. If you remember all of the advantages of adopting a pet from the pound, you might find the bird, mouse, hamster, dog, or cat of your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