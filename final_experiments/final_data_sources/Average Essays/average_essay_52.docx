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Palate of My Mind</w:t>
      </w:r>
    </w:p>
    <w:p>
      <w:r>
        <w:t>The Palate of My Mind</w:t>
      </w:r>
    </w:p>
    <w:p>
      <w:r>
        <w:t>A question that every high school senior is familiar with is: “What kind of college is the right fit for you?” My criterion doesn’t appear in the deluge of admissions pamphlets; that’s because I want my school to resemble my favorite dish: the hummus-tabouli wrap.</w:t>
      </w:r>
    </w:p>
    <w:p>
      <w:r>
        <w:t>…and Johns Hopkins University is the creamiest, tangiest, most flavorful hummus-tabouli wrap in existence.</w:t>
      </w:r>
    </w:p>
    <w:p>
      <w:r>
        <w:t>The secret to any savory wrap lies in how its flavor is contained. Regardless of what outside influences are imposed upon it, the pita bread expertly holds all of its ingredients without allowing them to spill. Hopkins opposes outside pressures, unapologetically supporting individuals who are unafraid to break tradition. The OUTlist, an online database for Hopkins affiliates who openly identify themselves as members of the LGBT community, revolutionized the visibility of LGBT individuals in higher education and created a support network at the university. For students who are struggling with their identity (due to the fear of coming out to their families or friends), I want to help them express themselves and understand that they are not alone. I want to serve as an advocate as well as a source of comfort, like a homemade pita that is warm and soft, yet tenacious.</w:t>
      </w:r>
    </w:p>
    <w:p>
      <w:r>
        <w:t>Next on our wrap is the core layer of hummus, lathered on the pita and heavy with expectation. Being the most renowned staple of the Mediterranean diet comes with its pressures, but hummus handles it well, always stepping up to the plate, ready for any intimidating food critic. Similarly, Hopkins’s academic diversity lives up to its reputation and more. The Classics Department offers 83 different undergraduate courses, with varied paths that students can take in the pursuit of cultural and literary knowledge. I hope to study the interrelationship of modern literature and culture and its classical roots in Latin by examining international texts in courses such as Latin Literature Beyond Hermeneutics taught by Professor Butler. I intend to further facilitate international communication—a modern necessity—by researching how English is adapted by different cultures. I can imagine narrowing my research from World Englishes to the fundamentals of the English language that bring about its malleability under Professors Celenza or Roller of the Classics Department.</w:t>
      </w:r>
    </w:p>
    <w:p>
      <w:r>
        <w:t>After the hummus follows the influx of diced tomatoes, onions, and parsley, all varied in taste, combining to form the tabouli sauce. Tabouli is accepting of its ingredients, which when combined, bring to it a taste that is unparalleled by any other ingredient of wrap. I hope to spend my next four years in the Hopkins community learning alongside students from backgrounds starkly different from my own, who, like each component of tabouli sauce, bring their varied perspectives to discussions, an invaluable trait when studying how English has been adapted by different cultures.</w:t>
      </w:r>
    </w:p>
    <w:p>
      <w:r>
        <w:t>In this world of flavorful foods and people, the delectable allure of Johns Hopkins University entices the palate of my mind. And I hope to eat my fill.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