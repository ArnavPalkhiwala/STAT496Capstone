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Mama’s Stitches</w:t>
      </w:r>
    </w:p>
    <w:p>
      <w:r>
        <w:t>Mama’s stitches color me like dark</w:t>
      </w:r>
    </w:p>
    <w:p>
      <w:r>
        <w:t>crayons striking paper; my</w:t>
      </w:r>
    </w:p>
    <w:p>
      <w:r>
        <w:t>beautiful Mama’s stitches find me on</w:t>
      </w:r>
    </w:p>
    <w:p>
      <w:r>
        <w:t>the rainy days I try to hide.</w:t>
      </w:r>
    </w:p>
    <w:p>
      <w:r>
        <w:t>Broken vase upon cold tile; sorry</w:t>
      </w:r>
    </w:p>
    <w:p>
      <w:r>
        <w:t>Mama, Mama—I’ll be better</w:t>
      </w:r>
    </w:p>
    <w:p>
      <w:r>
        <w:t>than the little girl I was last week;</w:t>
      </w:r>
    </w:p>
    <w:p>
      <w:r>
        <w:t>you said I needed fixing.</w:t>
      </w:r>
    </w:p>
    <w:p>
      <w:r>
        <w:t>Stitches, stitches, you say will hold me</w:t>
      </w:r>
    </w:p>
    <w:p>
      <w:r>
        <w:t>together; if not now, then forever.</w:t>
      </w:r>
    </w:p>
    <w:p>
      <w:r>
        <w:t>I’ll understand one day, how papas lie</w:t>
      </w:r>
    </w:p>
    <w:p>
      <w:r>
        <w:t>and kiss their bottles instead of mamas.</w:t>
      </w:r>
    </w:p>
    <w:p>
      <w:r>
        <w:t>Oh, Mama, Mama, black and blue</w:t>
      </w:r>
    </w:p>
    <w:p>
      <w:r>
        <w:t>the kids at school ask why I have</w:t>
      </w:r>
    </w:p>
    <w:p>
      <w:r>
        <w:t>these stitches and I smile and say they’re</w:t>
      </w:r>
    </w:p>
    <w:p>
      <w:r>
        <w:t>glue. I’ll stay together better than</w:t>
      </w:r>
    </w:p>
    <w:p>
      <w:r>
        <w:t>the best of you. Mama used to sing for me</w:t>
      </w:r>
    </w:p>
    <w:p>
      <w:r>
        <w:t>but Papa taught her to learn me right</w:t>
      </w:r>
    </w:p>
    <w:p>
      <w:r>
        <w:t>and someday I won’t make the same</w:t>
      </w:r>
    </w:p>
    <w:p>
      <w:r>
        <w:t>mistakes. Mama’s stitches stay with me</w:t>
      </w:r>
    </w:p>
    <w:p>
      <w:r>
        <w:t>even when they’ve disappeared.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