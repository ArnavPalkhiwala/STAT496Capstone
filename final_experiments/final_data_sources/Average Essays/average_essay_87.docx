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Rock Climbing as a Second Language</w:t>
      </w:r>
    </w:p>
    <w:p>
      <w:r>
        <w:t>Rock Climbing as a Second Language</w:t>
      </w:r>
    </w:p>
    <w:p>
      <w:r>
        <w:t>There I was, hanging from the precipice, muscles trembling, fingers aching, sweat dripping onto my spotter twenty feet below. He could see I was struggling, and shouted words of encouragement, but my head was pounding too loudly to make out the words. During the initial ascent, I felt strong and confident, though the intense scope of the route had begun to loosen my physical grip, as well as my grip on reality. I made it to the final hold, exhausting every drop of energy, unable to fathom lifting my arm again. The wall then became a towering mental blockade. I knew exactly where to put my hand next, yet I still didn’t feel as if I had the physical means of doing so. I screamed and shot my hand up in a final attempt to finish the climb. I was only hanging on by my fingertips and sheer determination, nevertheless I had made it to the top. My belayer celebrated and lowered me down. Weak and exhausted, I could barely unclip myself from the harness; however, mentally I had never felt stronger.</w:t>
      </w:r>
    </w:p>
    <w:p>
      <w:r>
        <w:t>It is during these experiences that the world falls away; all that is left is the rock face itself. I become one with the wall, solely captivated by the placements of its holds and the complexity of its challenge. Time ceases to exist.</w:t>
      </w:r>
    </w:p>
    <w:p>
      <w:r>
        <w:t>Rock climbing is a second language to me. I grew up scaling the tallest trees I could find, desiring the highest vantage point. Growing up in the uniformly flat state of Florida, I was limited in my upward journey. Luckily, I rekindled my love for climbing in high school, and now cannot imagine life without it. My passion for climbing is fueled by the adrenaline that pumps through my veins.</w:t>
      </w:r>
    </w:p>
    <w:p>
      <w:r>
        <w:t>At first, I was an impatient climber who would try and solve the wall before me, making split-second decisions. However, this strategy rapidly tired me out after beginning to climb. Clearly, this method wasn’t going to get the job done; I had to change my mindset. Now, when I approach a wall, I first draw the problem out in my mind, using my hands to examine the holds. Like a game of chess, I lay out an intricate plan of attack. If I am completely perplexed by a wall, I converse with other pro climbers to guide me towards the best route. Every time I interact with climbers better than myself, I learn a new technique and create new bonds. Being part of the rock climbing community has helped me develop my social skills.</w:t>
      </w:r>
    </w:p>
    <w:p>
      <w:r>
        <w:t>The best things about climbing is that there is no clear-cut way to climb a wall, and that there is always a new challenge. My climbing partners say that I take the most unorthodox routes when climbing, but ironically they’re the most natural and comfortable paths for me. I get lost in the walls and climb for hours, as time becomes irrelevant. I think of nothing else but reaching the last hold and forget all of my worries. Even when my friends beg to go home from fatigue, I insist on attempting another route. I don’t feel I’ve had a sufficient climbing session until my forearms are pulsing and the skin on my fingertips are raw.</w:t>
      </w:r>
    </w:p>
    <w:p>
      <w:r>
        <w:t>Patience, collaboration, and determination are all needed when climbing a wall, like in any field of research. I no longer say I can’t do something, instead approaching challenges with the utmost confidence. If one plan falls short, I reassess and approach the wall from another angle. I am comfortable making decisions, even when I don’t know what the outcome may be. Through this life-changing sport I have strengthened not only my body but also my mind, learning the beauty of problem 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