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Do I Have to Look Forward To?</w:t>
      </w:r>
    </w:p>
    <w:p>
      <w:r>
        <w:t>I’ve never understood why so many of my friends were in such a hurry to grow up. When I look around at the adults I know, growing up doesn’t seem like much fun. My parents always seem worried about things. If it’s not me or my brother, it’s the house or the car or work, or something having to do with one of their parents. And other adults don’t seem much happier either. My friend’s parents seem to have just as many problems to deal with. Whenever I visit after school, the moms look tired, and you can forget about even talking to the dads for a couple of hours after they get home from work, if they even get home at all. (In fact, I don’t think I’ve ever met the fathers of some of my friends. It’s as though they don’t even exist.) I’m not saying that every adult I know is like this. It’s just that most adults never seem to really be able to enjoy anything without worrying about it, too. No matter what I’m doing with my parents, they always seem bothered by the thought that something bad might happen, or that they might be doing something wrong. Sometimes things do go wrong, but mostly things turn out OK. Nothing really bad has ever happened in our family, but my parents always seem nervous about things, or unsure of themselves, as though they don’t really know what they’re doing. From my point of view, being an adult doesn’t look so good. Get up, go to work, come home, go to sleep, try to get the kids to do whatever it is you want them to do. And on the weekends maybe you get up a little later, but it’s basically the same thing: work around the house, take care of the kids, etc. Who wants to do that? I look at everything my parents have to do and I wonder what’s the point? Is this really what I have to look forward to? I guess it’s hard being an adult. When you’re an adult, you’re in the middle, and there’s no one to help you out on either end. You’ve got kids and parents to take care of, and nobody around to take care of you. I guess the hardest part for me in imagining what life will be like when I grow up is looking at all the adults I know now, and not seeing anyone who seems really happy. I don’t know a single adult who likes their job: my mom and dad don’t, my friends’ parents don’t, and I don’t think my teachers do either. All I ever hear from adults are complaints. And even though I know most parents really love their children, they don’t seem to show it very much, and so I wonder if having children is really as terrific as everyone says it is. Everybody’s always talking about adults being good role models for kids, but maybe kids should be models for them. Maybe we could teach them a few things about how to have a good time and enjoy life. It’s worth a try. I’d hate to think that the way growing up seems to me now is the way it’s going to be when I get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